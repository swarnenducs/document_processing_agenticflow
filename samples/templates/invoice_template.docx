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56"/>
        </w:rPr>
        <w:t>INVOICE</w:t>
      </w:r>
    </w:p>
    <w:p>
      <w:r>
        <w:rPr>
          <w:rFonts w:ascii="Calibri" w:hAnsi="Calibri"/>
          <w:b/>
          <w:sz w:val="24"/>
        </w:rPr>
        <w:t xml:space="preserve">Invoice #: </w:t>
      </w:r>
      <w:r>
        <w:rPr>
          <w:rFonts w:ascii="Calibri" w:hAnsi="Calibri"/>
          <w:sz w:val="24"/>
        </w:rPr>
        <w:t>{{invoice_number}}</w:t>
      </w:r>
    </w:p>
    <w:p>
      <w:r>
        <w:rPr>
          <w:rFonts w:ascii="Calibri" w:hAnsi="Calibri"/>
          <w:b/>
        </w:rPr>
        <w:t xml:space="preserve">Date: </w:t>
      </w:r>
      <w:r>
        <w:rPr>
          <w:rFonts w:ascii="Calibri" w:hAnsi="Calibri"/>
        </w:rPr>
        <w:t>{{invoice_date}}</w:t>
      </w:r>
    </w:p>
    <w:p/>
    <w:p>
      <w:r>
        <w:rPr>
          <w:rFonts w:ascii="Calibri" w:hAnsi="Calibri"/>
          <w:b/>
          <w:color w:val="1A365D"/>
          <w:sz w:val="28"/>
        </w:rPr>
        <w:t>Bill To</w:t>
      </w:r>
    </w:p>
    <w:p>
      <w:r>
        <w:rPr>
          <w:rFonts w:ascii="Calibri" w:hAnsi="Calibri"/>
          <w:sz w:val="24"/>
        </w:rPr>
        <w:t>{{customer.name}}</w:t>
      </w:r>
    </w:p>
    <w:p>
      <w:r>
        <w:rPr>
          <w:rFonts w:ascii="Calibri" w:hAnsi="Calibri"/>
          <w:i/>
          <w:sz w:val="22"/>
        </w:rPr>
        <w:t>{{customer.address}}</w:t>
      </w:r>
    </w:p>
    <w:p>
      <w:r>
        <w:rPr>
          <w:rFonts w:ascii="Calibri" w:hAnsi="Calibri"/>
          <w:sz w:val="22"/>
        </w:rPr>
        <w:t>{{customer.email}}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{{items[0].description}}</w:t>
            </w:r>
          </w:p>
        </w:tc>
        <w:tc>
          <w:tcPr>
            <w:tcW w:type="dxa" w:w="2160"/>
          </w:tcPr>
          <w:p>
            <w:r>
              <w:t>{{items[0].quantity}}</w:t>
            </w:r>
          </w:p>
        </w:tc>
        <w:tc>
          <w:tcPr>
            <w:tcW w:type="dxa" w:w="2160"/>
          </w:tcPr>
          <w:p>
            <w:r>
              <w:t>{{items[0].unit_price}}</w:t>
            </w:r>
          </w:p>
        </w:tc>
        <w:tc>
          <w:tcPr>
            <w:tcW w:type="dxa" w:w="2160"/>
          </w:tcPr>
          <w:p>
            <w:r>
              <w:t>{{items[0].total}}</w:t>
            </w:r>
          </w:p>
        </w:tc>
      </w:tr>
      <w:tr>
        <w:tc>
          <w:tcPr>
            <w:tcW w:type="dxa" w:w="2160"/>
          </w:tcPr>
          <w:p>
            <w:r>
              <w:t>{{items[1].description}}</w:t>
            </w:r>
          </w:p>
        </w:tc>
        <w:tc>
          <w:tcPr>
            <w:tcW w:type="dxa" w:w="2160"/>
          </w:tcPr>
          <w:p>
            <w:r>
              <w:t>{{items[1].quantity}}</w:t>
            </w:r>
          </w:p>
        </w:tc>
        <w:tc>
          <w:tcPr>
            <w:tcW w:type="dxa" w:w="2160"/>
          </w:tcPr>
          <w:p>
            <w:r>
              <w:t>{{items[1].unit_price}}</w:t>
            </w:r>
          </w:p>
        </w:tc>
        <w:tc>
          <w:tcPr>
            <w:tcW w:type="dxa" w:w="2160"/>
          </w:tcPr>
          <w:p>
            <w:r>
              <w:t>{{items[1].total}}</w:t>
            </w:r>
          </w:p>
        </w:tc>
      </w:tr>
    </w:tbl>
    <w:p/>
    <w:p>
      <w:r>
        <w:rPr>
          <w:rFonts w:ascii="Calibri" w:hAnsi="Calibri"/>
          <w:b/>
        </w:rPr>
        <w:t xml:space="preserve">Subtotal: </w:t>
      </w:r>
      <w:r>
        <w:rPr>
          <w:rFonts w:ascii="Calibri" w:hAnsi="Calibri"/>
        </w:rPr>
        <w:t>{{subtotal}}</w:t>
      </w:r>
    </w:p>
    <w:p>
      <w:r>
        <w:rPr>
          <w:rFonts w:ascii="Calibri" w:hAnsi="Calibri"/>
          <w:b/>
        </w:rPr>
        <w:t xml:space="preserve">Tax: </w:t>
      </w:r>
      <w:r>
        <w:rPr>
          <w:rFonts w:ascii="Calibri" w:hAnsi="Calibri"/>
        </w:rPr>
        <w:t>{{tax}}</w:t>
      </w:r>
    </w:p>
    <w:p>
      <w:r>
        <w:rPr>
          <w:rFonts w:ascii="Calibri" w:hAnsi="Calibri"/>
          <w:b/>
          <w:color w:val="C0392B"/>
          <w:sz w:val="28"/>
        </w:rPr>
        <w:t xml:space="preserve">Total Due: </w:t>
      </w:r>
      <w:r>
        <w:rPr>
          <w:rFonts w:ascii="Calibri" w:hAnsi="Calibri"/>
          <w:b/>
          <w:color w:val="C0392B"/>
          <w:sz w:val="28"/>
        </w:rPr>
        <w:t>{{total_amount}}</w:t>
      </w:r>
    </w:p>
    <w:p>
      <w:r>
        <w:rPr>
          <w:rFonts w:ascii="Calibri" w:hAnsi="Calibri"/>
          <w:i/>
        </w:rPr>
        <w:t xml:space="preserve">Notes: </w:t>
      </w:r>
      <w:r>
        <w:rPr>
          <w:rFonts w:ascii="Calibri" w:hAnsi="Calibri"/>
          <w:i/>
          <w:sz w:val="20"/>
        </w:rPr>
        <w:t>{{notes}}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